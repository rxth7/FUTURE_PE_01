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3F45" w14:textId="77777777" w:rsidR="000B3A70" w:rsidRDefault="000B3A70">
      <w:pPr>
        <w:pStyle w:val="Heading1"/>
      </w:pPr>
    </w:p>
    <w:p w14:paraId="31BB1362" w14:textId="77777777" w:rsidR="001D25D9" w:rsidRDefault="00000000">
      <w:pPr>
        <w:pStyle w:val="Heading1"/>
      </w:pPr>
      <w:r>
        <w:t>Prompt Engineering – Task 1</w:t>
      </w:r>
    </w:p>
    <w:p w14:paraId="70E35DDB" w14:textId="77777777" w:rsidR="001D25D9" w:rsidRDefault="00000000">
      <w:r>
        <w:t>AI-Powered YouTube Script and Thumbnail Generator</w:t>
      </w:r>
    </w:p>
    <w:p w14:paraId="5D9490CB" w14:textId="77777777" w:rsidR="001D25D9" w:rsidRDefault="00000000">
      <w:r>
        <w:t>Internship Program: Prompt Engineering / Data Science &amp; Analytics</w:t>
      </w:r>
    </w:p>
    <w:p w14:paraId="2783ADDD" w14:textId="77777777" w:rsidR="001D25D9" w:rsidRDefault="00000000">
      <w:r>
        <w:t>Organization: Future Interns</w:t>
      </w:r>
    </w:p>
    <w:p w14:paraId="681DD989" w14:textId="491AAA1E" w:rsidR="000B3A70" w:rsidRPr="000B3A70" w:rsidRDefault="000B3A70">
      <w:pPr>
        <w:rPr>
          <w:b/>
          <w:bCs/>
        </w:rPr>
      </w:pPr>
      <w:r>
        <w:t>Video Link:</w:t>
      </w:r>
      <w:r w:rsidRPr="000B3A70">
        <w:t xml:space="preserve"> </w:t>
      </w:r>
      <w:r w:rsidRPr="000B3A70">
        <w:t>https</w:t>
      </w:r>
      <w:hyperlink r:id="rId6" w:history="1">
        <w:r w:rsidRPr="000B3A70">
          <w:rPr>
            <w:rStyle w:val="Hyperlink"/>
            <w:b/>
            <w:bCs/>
          </w:rPr>
          <w:t>://drive.google.</w:t>
        </w:r>
        <w:r w:rsidRPr="000B3A70">
          <w:rPr>
            <w:rStyle w:val="Hyperlink"/>
            <w:b/>
            <w:bCs/>
          </w:rPr>
          <w:t>c</w:t>
        </w:r>
        <w:r w:rsidRPr="000B3A70">
          <w:rPr>
            <w:rStyle w:val="Hyperlink"/>
            <w:b/>
            <w:bCs/>
          </w:rPr>
          <w:t>om/file/d/1TZ974WC738k6sm-5Z2U2WY0ltO6L0b9w/view?usp=sharing</w:t>
        </w:r>
      </w:hyperlink>
    </w:p>
    <w:p w14:paraId="01B1C344" w14:textId="77777777" w:rsidR="001D25D9" w:rsidRDefault="001D25D9"/>
    <w:p w14:paraId="1B9CC23A" w14:textId="77777777" w:rsidR="001D25D9" w:rsidRDefault="00000000">
      <w:pPr>
        <w:pStyle w:val="Heading2"/>
      </w:pPr>
      <w:r>
        <w:t>1. Selected Topic</w:t>
      </w:r>
    </w:p>
    <w:p w14:paraId="67D3D93A" w14:textId="77777777" w:rsidR="001D25D9" w:rsidRDefault="00000000">
      <w:r>
        <w:t>How to Make Money with AI as a Beginner (Step-by-Step)</w:t>
      </w:r>
    </w:p>
    <w:p w14:paraId="454172B7" w14:textId="77777777" w:rsidR="001D25D9" w:rsidRDefault="00000000">
      <w:pPr>
        <w:pStyle w:val="Heading2"/>
      </w:pPr>
      <w:r>
        <w:t>2. Objective of the Task</w:t>
      </w:r>
    </w:p>
    <w:p w14:paraId="7ADABEDA" w14:textId="77777777" w:rsidR="001D25D9" w:rsidRDefault="00000000">
      <w:r>
        <w:t>The objective of this task is to design an AI-powered workflow using prompt engineering to generate complete YouTube content, including video titles, a long-form script, and a thumbnail concept suitable for real-world content creation.</w:t>
      </w:r>
    </w:p>
    <w:p w14:paraId="34D8B25F" w14:textId="77777777" w:rsidR="001D25D9" w:rsidRDefault="00000000">
      <w:pPr>
        <w:pStyle w:val="Heading2"/>
      </w:pPr>
      <w:r>
        <w:t>3. Prompt Chain</w:t>
      </w:r>
    </w:p>
    <w:p w14:paraId="783FC60B" w14:textId="77777777" w:rsidR="001D25D9" w:rsidRDefault="00000000">
      <w:pPr>
        <w:pStyle w:val="Heading3"/>
      </w:pPr>
      <w:r>
        <w:t>Prompt 1: YouTube Video Title Generation</w:t>
      </w:r>
    </w:p>
    <w:p w14:paraId="419D848A" w14:textId="77777777" w:rsidR="001D25D9" w:rsidRDefault="00000000">
      <w:r>
        <w:t>You are a YouTube growth strategist and SEO expert.</w:t>
      </w:r>
      <w:r>
        <w:br/>
      </w:r>
      <w:r>
        <w:br/>
        <w:t>Generate 5 catchy, high-CTR YouTube video titles for the topic:</w:t>
      </w:r>
      <w:r>
        <w:br/>
        <w:t>"How to Make Money with AI as a Beginner (Step-by-Step)".</w:t>
      </w:r>
      <w:r>
        <w:br/>
      </w:r>
      <w:r>
        <w:br/>
        <w:t>Requirements:</w:t>
      </w:r>
      <w:r>
        <w:br/>
        <w:t>- Curiosity-driven</w:t>
      </w:r>
      <w:r>
        <w:br/>
        <w:t>- Beginner-friendly</w:t>
      </w:r>
      <w:r>
        <w:br/>
        <w:t>- Under 60 characters</w:t>
      </w:r>
      <w:r>
        <w:br/>
        <w:t>- SEO-optimized</w:t>
      </w:r>
      <w:r>
        <w:br/>
        <w:t>- Avoid clickbait</w:t>
      </w:r>
      <w:r>
        <w:br/>
      </w:r>
    </w:p>
    <w:p w14:paraId="52F27561" w14:textId="77777777" w:rsidR="001D25D9" w:rsidRDefault="00000000">
      <w:pPr>
        <w:pStyle w:val="Heading3"/>
      </w:pPr>
      <w:r>
        <w:t>Prompt 2: YouTube Video Script Generation</w:t>
      </w:r>
    </w:p>
    <w:p w14:paraId="3A8DDC83" w14:textId="77777777" w:rsidR="001D25D9" w:rsidRDefault="00000000">
      <w:r>
        <w:t>You are a professional YouTube scriptwriter and AI educator.</w:t>
      </w:r>
      <w:r>
        <w:br/>
      </w:r>
      <w:r>
        <w:br/>
        <w:t>Write a detailed, beginner-friendly YouTube video script between 900–1200 words on the topic:</w:t>
      </w:r>
      <w:r>
        <w:br/>
      </w:r>
      <w:r>
        <w:lastRenderedPageBreak/>
        <w:t>"How to Make Money with AI as a Beginner (Step-by-Step)".</w:t>
      </w:r>
      <w:r>
        <w:br/>
      </w:r>
      <w:r>
        <w:br/>
        <w:t>Script structure:</w:t>
      </w:r>
      <w:r>
        <w:br/>
        <w:t>1. Strong hook</w:t>
      </w:r>
      <w:r>
        <w:br/>
        <w:t>2. Introduction</w:t>
      </w:r>
      <w:r>
        <w:br/>
        <w:t>3. Step-by-step methods</w:t>
      </w:r>
      <w:r>
        <w:br/>
        <w:t>4. Real-world examples</w:t>
      </w:r>
      <w:r>
        <w:br/>
        <w:t>5. Common mistakes</w:t>
      </w:r>
      <w:r>
        <w:br/>
        <w:t>6. Motivational conclusion</w:t>
      </w:r>
      <w:r>
        <w:br/>
        <w:t>7. Call to action</w:t>
      </w:r>
      <w:r>
        <w:br/>
      </w:r>
    </w:p>
    <w:p w14:paraId="6F5151FF" w14:textId="77777777" w:rsidR="001D25D9" w:rsidRDefault="00000000">
      <w:pPr>
        <w:pStyle w:val="Heading3"/>
      </w:pPr>
      <w:r>
        <w:t>Prompt 3: Thumbnail Concept Generation</w:t>
      </w:r>
    </w:p>
    <w:p w14:paraId="1DC39D9F" w14:textId="77777777" w:rsidR="001D25D9" w:rsidRDefault="00000000">
      <w:r>
        <w:t>Act as a professional YouTube thumbnail designer.</w:t>
      </w:r>
      <w:r>
        <w:br/>
      </w:r>
      <w:r>
        <w:br/>
        <w:t>Create a thumbnail concept for:</w:t>
      </w:r>
      <w:r>
        <w:br/>
        <w:t>"How to Make Money with AI as a Beginner".</w:t>
      </w:r>
      <w:r>
        <w:br/>
      </w:r>
      <w:r>
        <w:br/>
        <w:t>Include:</w:t>
      </w:r>
      <w:r>
        <w:br/>
        <w:t>- Thumbnail text (max 4 words)</w:t>
      </w:r>
      <w:r>
        <w:br/>
        <w:t>- Visual concept</w:t>
      </w:r>
      <w:r>
        <w:br/>
        <w:t>- Color scheme</w:t>
      </w:r>
      <w:r>
        <w:br/>
        <w:t>- AI image generation prompt</w:t>
      </w:r>
      <w:r>
        <w:br/>
      </w:r>
    </w:p>
    <w:p w14:paraId="7482AB82" w14:textId="77777777" w:rsidR="001D25D9" w:rsidRDefault="00000000">
      <w:pPr>
        <w:pStyle w:val="Heading2"/>
      </w:pPr>
      <w:r>
        <w:t>4. Tools Used</w:t>
      </w:r>
    </w:p>
    <w:p w14:paraId="53FA96C2" w14:textId="77777777" w:rsidR="001D25D9" w:rsidRDefault="00000000">
      <w:r>
        <w:t>- ChatGPT – Prompt writing and content generation</w:t>
      </w:r>
      <w:r>
        <w:br/>
        <w:t>- Canva / Pictory – Video creation</w:t>
      </w:r>
      <w:r>
        <w:br/>
        <w:t>- DALL·E / Midjourney – Thumbnail image generation (optional)</w:t>
      </w:r>
      <w:r>
        <w:br/>
        <w:t>- Google Docs / GitHub – Documentation</w:t>
      </w:r>
      <w:r>
        <w:br/>
      </w:r>
    </w:p>
    <w:p w14:paraId="4F76661E" w14:textId="77777777" w:rsidR="001D25D9" w:rsidRDefault="00000000">
      <w:pPr>
        <w:pStyle w:val="Heading2"/>
      </w:pPr>
      <w:r>
        <w:t>5. Learning Outcomes</w:t>
      </w:r>
    </w:p>
    <w:p w14:paraId="0C387E58" w14:textId="77777777" w:rsidR="001D25D9" w:rsidRDefault="00000000">
      <w:r>
        <w:t>- Learned prompt chaining techniques</w:t>
      </w:r>
      <w:r>
        <w:br/>
        <w:t>- Generated long-form AI content</w:t>
      </w:r>
      <w:r>
        <w:br/>
        <w:t>- Designed thumbnail prompts</w:t>
      </w:r>
      <w:r>
        <w:br/>
        <w:t>- Understood AI-driven content workflows</w:t>
      </w:r>
      <w:r>
        <w:br/>
      </w:r>
    </w:p>
    <w:p w14:paraId="6E53A998" w14:textId="77777777" w:rsidR="001D25D9" w:rsidRDefault="00000000">
      <w:pPr>
        <w:pStyle w:val="Heading2"/>
      </w:pPr>
      <w:r>
        <w:t>6. Conclusion</w:t>
      </w:r>
    </w:p>
    <w:p w14:paraId="1A9E0BD4" w14:textId="77777777" w:rsidR="001D25D9" w:rsidRDefault="00000000">
      <w:r>
        <w:t>This project demonstrates how prompt engineering can be applied to automate YouTube content creation, enabling beginners to leverage AI tools for real-world digital content and marketing use cases.</w:t>
      </w:r>
    </w:p>
    <w:sectPr w:rsidR="001D25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892275">
    <w:abstractNumId w:val="8"/>
  </w:num>
  <w:num w:numId="2" w16cid:durableId="1872761681">
    <w:abstractNumId w:val="6"/>
  </w:num>
  <w:num w:numId="3" w16cid:durableId="967517073">
    <w:abstractNumId w:val="5"/>
  </w:num>
  <w:num w:numId="4" w16cid:durableId="35274303">
    <w:abstractNumId w:val="4"/>
  </w:num>
  <w:num w:numId="5" w16cid:durableId="112139328">
    <w:abstractNumId w:val="7"/>
  </w:num>
  <w:num w:numId="6" w16cid:durableId="1306661817">
    <w:abstractNumId w:val="3"/>
  </w:num>
  <w:num w:numId="7" w16cid:durableId="1022902510">
    <w:abstractNumId w:val="2"/>
  </w:num>
  <w:num w:numId="8" w16cid:durableId="107089711">
    <w:abstractNumId w:val="1"/>
  </w:num>
  <w:num w:numId="9" w16cid:durableId="85245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A70"/>
    <w:rsid w:val="0015074B"/>
    <w:rsid w:val="001D25D9"/>
    <w:rsid w:val="0029639D"/>
    <w:rsid w:val="00326F90"/>
    <w:rsid w:val="00830D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437E2"/>
  <w14:defaultImageDpi w14:val="300"/>
  <w15:docId w15:val="{1481EB85-E922-4AE9-B647-910342EFD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B3A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A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3A7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TZ974WC738k6sm-5Z2U2WY0ltO6L0b9w/view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rithesh shettigar</cp:lastModifiedBy>
  <cp:revision>2</cp:revision>
  <dcterms:created xsi:type="dcterms:W3CDTF">2013-12-23T23:15:00Z</dcterms:created>
  <dcterms:modified xsi:type="dcterms:W3CDTF">2026-01-17T11:24:00Z</dcterms:modified>
  <cp:category/>
</cp:coreProperties>
</file>